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 w:val="0"/>
          <w:i w:val="0"/>
          <w:sz w:val="20"/>
        </w:rPr>
      </w:r>
    </w:p>
    <w:p>
      <w:pPr>
        <w:spacing w:before="400" w:after="40"/>
        <w:jc w:val="center"/>
      </w:pPr>
      <w:r>
        <w:rPr>
          <w:b/>
          <w:color w:val="1F3864"/>
          <w:sz w:val="52"/>
        </w:rPr>
        <w:t>2026 하계 인턴십</w:t>
      </w:r>
    </w:p>
    <w:p>
      <w:pPr>
        <w:spacing w:before="0" w:after="80"/>
        <w:jc w:val="center"/>
      </w:pPr>
      <w:r>
        <w:rPr>
          <w:b/>
          <w:color w:val="2E5FA3"/>
          <w:sz w:val="44"/>
        </w:rPr>
        <w:t>지원 전략 가이드</w:t>
      </w:r>
    </w:p>
    <w:p>
      <w:pPr>
        <w:spacing w:after="320"/>
        <w:jc w:val="center"/>
      </w:pPr>
      <w:r>
        <w:rPr>
          <w:color w:val="707070"/>
          <w:sz w:val="22"/>
        </w:rPr>
        <w:t>권지성  |  숭실대학교 4학년 1학기  |  기준일: 2026. 05. 05.</w:t>
      </w:r>
    </w:p>
    <w:p>
      <w:pPr>
        <w:spacing w:after="200"/>
        <w:jc w:val="center"/>
        <w:pBdr>
          <w:bottom w:val="single" w:sz="12" w:space="1" w:color="4472C4"/>
        </w:pBdr>
      </w:pPr>
    </w:p>
    <w:p>
      <w:pPr>
        <w:spacing w:before="280" w:after="120"/>
        <w:pBdr>
          <w:bottom w:val="single" w:sz="6" w:space="1" w:color="4472C4"/>
        </w:pBdr>
      </w:pPr>
      <w:r>
        <w:rPr>
          <w:b/>
          <w:color w:val="1F3864"/>
          <w:sz w:val="36"/>
        </w:rPr>
        <w:t>1. 나의 현황 스냅샷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39"/>
            <w:shd w:val="clear" w:color="auto" w:fill="EAF0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sz w:val="20"/>
              </w:rPr>
              <w:t>학년 / 학교</w:t>
            </w:r>
          </w:p>
        </w:tc>
        <w:tc>
          <w:tcPr>
            <w:tcW w:type="dxa" w:w="913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숭실대학교 · 4학년 1학기 (2026년 8월 졸업예정)</w:t>
            </w:r>
          </w:p>
        </w:tc>
      </w:tr>
      <w:tr>
        <w:tc>
          <w:tcPr>
            <w:tcW w:type="dxa" w:w="5039"/>
            <w:shd w:val="clear" w:color="auto" w:fill="EAF0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sz w:val="20"/>
              </w:rPr>
              <w:t>보유 자격증</w:t>
            </w:r>
          </w:p>
        </w:tc>
        <w:tc>
          <w:tcPr>
            <w:tcW w:type="dxa" w:w="913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SQLD 취득 완료</w:t>
            </w:r>
          </w:p>
        </w:tc>
      </w:tr>
      <w:tr>
        <w:tc>
          <w:tcPr>
            <w:tcW w:type="dxa" w:w="5039"/>
            <w:shd w:val="clear" w:color="auto" w:fill="EAF0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sz w:val="20"/>
              </w:rPr>
              <w:t>취득 예정 자격증</w:t>
            </w:r>
          </w:p>
        </w:tc>
        <w:tc>
          <w:tcPr>
            <w:tcW w:type="dxa" w:w="913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정보처리기사 (실기 결과 대기 중 → 취득예정 표기 가능)</w:t>
              <w:br/>
              <w:t>ADsP · 빅데이터분석기사 (2026년 5~6월 응시 예정)</w:t>
            </w:r>
          </w:p>
        </w:tc>
      </w:tr>
      <w:tr>
        <w:tc>
          <w:tcPr>
            <w:tcW w:type="dxa" w:w="5039"/>
            <w:shd w:val="clear" w:color="auto" w:fill="EAF0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sz w:val="20"/>
              </w:rPr>
              <w:t>프로젝트</w:t>
            </w:r>
          </w:p>
        </w:tc>
        <w:tc>
          <w:tcPr>
            <w:tcW w:type="dxa" w:w="913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LangGraph 기반 프로젝트 (데이터/AI 포트폴리오 핵심)</w:t>
            </w:r>
          </w:p>
        </w:tc>
      </w:tr>
      <w:tr>
        <w:tc>
          <w:tcPr>
            <w:tcW w:type="dxa" w:w="5039"/>
            <w:shd w:val="clear" w:color="auto" w:fill="EAF0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sz w:val="20"/>
              </w:rPr>
              <w:t>지원 목표 직군</w:t>
            </w:r>
          </w:p>
        </w:tc>
        <w:tc>
          <w:tcPr>
            <w:tcW w:type="dxa" w:w="913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데이터 분석 / AI / 소프트웨어 개발 / 사업·기획(데이터 연계)</w:t>
            </w:r>
          </w:p>
        </w:tc>
      </w:tr>
    </w:tbl>
    <w:p>
      <w:pPr>
        <w:spacing w:before="0" w:after="80"/>
      </w:pPr>
      <w:r>
        <w:rPr>
          <w:b w:val="0"/>
          <w:i w:val="0"/>
          <w:sz w:val="22"/>
        </w:rPr>
      </w:r>
    </w:p>
    <w:p>
      <w:pPr>
        <w:spacing w:before="80" w:after="160"/>
      </w:pPr>
      <w:r>
        <w:rPr>
          <w:b w:val="0"/>
          <w:i/>
          <w:color w:val="2E5FA3"/>
          <w:sz w:val="20"/>
        </w:rPr>
        <w:t>※ 핵심 전략: 파산하는 최악의 케이스(블랙스완)만 대비하고 기대값 최대화. 채용전환형 외부 인턴십을 최우선으로 지원하되, 구조적 프로그램(ICT 학점연계)을 중간 안전망, 숭실대 현장실습을 최후 안전망으로 병행한다.</w:t>
      </w:r>
    </w:p>
    <w:p>
      <w:pPr>
        <w:spacing w:before="280" w:after="120"/>
        <w:pBdr>
          <w:bottom w:val="single" w:sz="6" w:space="1" w:color="4472C4"/>
        </w:pBdr>
      </w:pPr>
      <w:r>
        <w:rPr>
          <w:b/>
          <w:color w:val="1F3864"/>
          <w:sz w:val="36"/>
        </w:rPr>
        <w:t>2. 긴급 지원 — 마감 임박</w:t>
      </w:r>
    </w:p>
    <w:p>
      <w:pPr>
        <w:spacing w:before="0" w:after="120"/>
      </w:pPr>
      <w:r>
        <w:rPr>
          <w:b/>
          <w:i w:val="0"/>
          <w:color w:val="C00000"/>
          <w:sz w:val="21"/>
        </w:rPr>
        <w:t>아래 공고는 오늘(5/5) 기준 마감이 48시간 이내다. 최우선으로 처리해야 한다.</w:t>
      </w:r>
    </w:p>
    <w:p>
      <w:pPr>
        <w:spacing w:before="200" w:after="120"/>
      </w:pPr>
      <w:r>
        <w:rPr>
          <w:b/>
          <w:color w:val="2E5FA3"/>
          <w:sz w:val="28"/>
        </w:rPr>
        <w:t>① 현대자동차 채용전환형 하계 인턴십</w:t>
      </w:r>
    </w:p>
    <w:p>
      <w:pPr>
        <w:spacing w:before="0" w:after="80"/>
      </w:pPr>
      <w:r>
        <w:rPr>
          <w:b w:val="0"/>
          <w:i w:val="0"/>
          <w:sz w:val="20"/>
        </w:rPr>
      </w:r>
      <w:r>
        <w:rPr>
          <w:b/>
          <w:color w:val="C00000"/>
          <w:sz w:val="21"/>
        </w:rPr>
        <w:t>⚠ 마감: 2026년 5월 8일(목) 17:00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지원 링크: </w:t>
      </w:r>
      <w:r>
        <w:rPr>
          <w:sz w:val="21"/>
        </w:rPr>
        <w:t>https://talent-hyundai-now.com/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대상: </w:t>
      </w:r>
      <w:r>
        <w:rPr>
          <w:sz w:val="21"/>
        </w:rPr>
        <w:t>2026년 8월 또는 2027년 2월 졸업예정자 (학·석사)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모집 규모: </w:t>
      </w:r>
      <w:r>
        <w:rPr>
          <w:sz w:val="21"/>
        </w:rPr>
        <w:t>4개 분야(연구개발·생산제조·사업기획·경영지원) 36개 직무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인턴 기간: </w:t>
      </w:r>
      <w:r>
        <w:rPr>
          <w:sz w:val="21"/>
        </w:rPr>
        <w:t>7월 중 약 3주 실습 후 최종합격 시 하반기 정규직 입사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자소서: </w:t>
      </w:r>
      <w:r>
        <w:rPr>
          <w:sz w:val="21"/>
        </w:rPr>
        <w:t>올해부터 1페이지 자유형식 도입 → 차별화 서술 유리</w:t>
      </w:r>
    </w:p>
    <w:p>
      <w:pPr>
        <w:spacing w:before="120" w:after="60"/>
      </w:pPr>
      <w:r>
        <w:rPr>
          <w:b/>
          <w:i w:val="0"/>
          <w:color w:val="2E5FA3"/>
          <w:sz w:val="21"/>
        </w:rPr>
        <w:t>추천 직무 (지성씨 스펙 기준)</w:t>
      </w:r>
    </w:p>
    <w:p>
      <w:pPr>
        <w:pStyle w:val="ListBullet"/>
        <w:spacing w:before="20" w:after="40"/>
        <w:ind w:left="283"/>
      </w:pPr>
      <w:r>
        <w:rPr>
          <w:sz w:val="21"/>
        </w:rPr>
        <w:t>사업/기획 — 데이터 기반 사업 분석, SW 역량 활용 가능</w:t>
      </w:r>
    </w:p>
    <w:p>
      <w:pPr>
        <w:pStyle w:val="ListBullet"/>
        <w:spacing w:before="20" w:after="40"/>
        <w:ind w:left="283"/>
      </w:pPr>
      <w:r>
        <w:rPr>
          <w:sz w:val="21"/>
        </w:rPr>
        <w:t>인포테인먼트개발 / 자율주행개발 — SW·데이터 전공 우대</w:t>
      </w:r>
    </w:p>
    <w:p>
      <w:pPr>
        <w:pStyle w:val="ListBullet"/>
        <w:spacing w:before="20" w:after="40"/>
        <w:ind w:left="283"/>
      </w:pPr>
      <w:r>
        <w:rPr>
          <w:sz w:val="21"/>
        </w:rPr>
        <w:t>경영지원 — 코딩 허들 없이 데이터 분석 역량 부각 가능</w:t>
      </w:r>
    </w:p>
    <w:p>
      <w:pPr>
        <w:spacing w:before="80" w:after="200"/>
      </w:pPr>
      <w:r>
        <w:rPr>
          <w:b w:val="0"/>
          <w:i/>
          <w:color w:val="595959"/>
          <w:sz w:val="20"/>
        </w:rPr>
        <w:t>💡 전략 포인트: 정처기 취득예정 + SQLD + LangGraph 프로젝트를 1페이지에 응축. 코딩테스트 없이 서류·면접으로 선발하므로 프로젝트 임팩트를 서술 중심으로 강조.</w:t>
      </w:r>
    </w:p>
    <w:p>
      <w:pPr>
        <w:spacing w:before="280" w:after="120"/>
        <w:pBdr>
          <w:bottom w:val="single" w:sz="6" w:space="1" w:color="4472C4"/>
        </w:pBdr>
      </w:pPr>
      <w:r>
        <w:rPr>
          <w:b/>
          <w:color w:val="1F3864"/>
          <w:sz w:val="36"/>
        </w:rPr>
        <w:t>3. 현재 모집 중인 공고</w:t>
      </w:r>
    </w:p>
    <w:p>
      <w:pPr>
        <w:spacing w:before="200" w:after="120"/>
      </w:pPr>
      <w:r>
        <w:rPr>
          <w:b/>
          <w:color w:val="2E5FA3"/>
          <w:sz w:val="28"/>
        </w:rPr>
        <w:t>① 네이버랩스 — AI Data Platform Developer 인턴십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마감: </w:t>
      </w:r>
      <w:r>
        <w:rPr>
          <w:sz w:val="21"/>
        </w:rPr>
        <w:t>채용 시 마감 (수시, 조기 마감 가능성 있음)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지원 링크: </w:t>
      </w:r>
      <w:r>
        <w:rPr>
          <w:sz w:val="21"/>
        </w:rPr>
        <w:t>https://recruit.naverlabs.com/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자격: </w:t>
      </w:r>
      <w:r>
        <w:rPr>
          <w:sz w:val="21"/>
        </w:rPr>
        <w:t>컴퓨터공학 또는 관련 분야 학부 6학기 이상 수료 / 6개월 이상 프로젝트 경험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주요 업무: </w:t>
      </w:r>
      <w:r>
        <w:rPr>
          <w:sz w:val="21"/>
        </w:rPr>
        <w:t>로봇 학습 데이터 생산 효율화 플랫폼 개발, 데이터 처리 자동화, AI 기반 도구 구현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휴학 필요 여부: </w:t>
      </w:r>
      <w:r>
        <w:rPr>
          <w:sz w:val="21"/>
        </w:rPr>
        <w:t>불필요 (수시 채용, 기간 협의)</w:t>
      </w:r>
    </w:p>
    <w:p>
      <w:pPr>
        <w:spacing w:before="80" w:after="160"/>
      </w:pPr>
      <w:r>
        <w:rPr>
          <w:b w:val="0"/>
          <w:i/>
          <w:color w:val="595959"/>
          <w:sz w:val="20"/>
        </w:rPr>
        <w:t>💡 전략 포인트: LangGraph 프로젝트가 "데이터 파이프라인 + AI 도구" 경험으로 직결됨. 포트폴리오에서 자동화·파이프라인 측면을 강조.</w:t>
      </w:r>
    </w:p>
    <w:p>
      <w:pPr>
        <w:spacing w:before="200" w:after="120"/>
      </w:pPr>
      <w:r>
        <w:rPr>
          <w:b/>
          <w:color w:val="2E5FA3"/>
          <w:sz w:val="28"/>
        </w:rPr>
        <w:t>② 네이버랩스 — Data-centric AI Research 인턴십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마감: </w:t>
      </w:r>
      <w:r>
        <w:rPr>
          <w:sz w:val="21"/>
        </w:rPr>
        <w:t>채용 시 마감 (수시)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지원 링크: </w:t>
      </w:r>
      <w:r>
        <w:rPr>
          <w:sz w:val="21"/>
        </w:rPr>
        <w:t>https://recruit.naverlabs.com/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자격: </w:t>
      </w:r>
      <w:r>
        <w:rPr>
          <w:sz w:val="21"/>
        </w:rPr>
        <w:t>AI/ML 관련 전공, 관련 연구 또는 프로젝트 경험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주요 업무: </w:t>
      </w:r>
      <w:r>
        <w:rPr>
          <w:sz w:val="21"/>
        </w:rPr>
        <w:t>데이터 중심 AI 연구, 데이터 품질 개선 및 분석</w:t>
      </w:r>
    </w:p>
    <w:p>
      <w:pPr>
        <w:spacing w:before="80" w:after="160"/>
      </w:pPr>
      <w:r>
        <w:rPr>
          <w:b w:val="0"/>
          <w:i/>
          <w:color w:val="595959"/>
          <w:sz w:val="20"/>
        </w:rPr>
        <w:t>💡 전략 포인트: 연구 성향이 강한 포지션. ADsP·빅데이터분석기사 취득 예정과 함께 분석 역량을 강조하면 서류 경쟁력 확보 가능.</w:t>
      </w:r>
    </w:p>
    <w:p>
      <w:pPr>
        <w:spacing w:before="200" w:after="120"/>
      </w:pPr>
      <w:r>
        <w:rPr>
          <w:b/>
          <w:color w:val="2E5FA3"/>
          <w:sz w:val="28"/>
        </w:rPr>
        <w:t>③ 카카오뱅크 — 데이터 관련 수시채용 모니터링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지원 링크: </w:t>
      </w:r>
      <w:r>
        <w:rPr>
          <w:sz w:val="21"/>
        </w:rPr>
        <w:t>https://recruit.kakaobank.com/jobs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현황: </w:t>
      </w:r>
      <w:r>
        <w:rPr>
          <w:sz w:val="21"/>
        </w:rPr>
        <w:t>데이터 엔지니어링 신입 공고 5/6 마감 (이미 마감) → 다음 공고 모니터링 필수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특징: </w:t>
      </w:r>
      <w:r>
        <w:rPr>
          <w:sz w:val="21"/>
        </w:rPr>
        <w:t>핀테크 + 데이터 직군, 코딩테스트 있음 (SQL 중심)</w:t>
      </w:r>
    </w:p>
    <w:p>
      <w:pPr>
        <w:spacing w:before="80" w:after="160"/>
      </w:pPr>
      <w:r>
        <w:rPr>
          <w:b w:val="0"/>
          <w:i/>
          <w:color w:val="595959"/>
          <w:sz w:val="20"/>
        </w:rPr>
        <w:t>💡 전략 포인트: SQLD가 SQL 역량 증명에 직결. 카카오뱅크는 SQL + Python 기반 데이터 분석 역량을 중시함.</w:t>
      </w:r>
    </w:p>
    <w:p>
      <w:pPr>
        <w:spacing w:before="280" w:after="120"/>
        <w:pBdr>
          <w:bottom w:val="single" w:sz="6" w:space="1" w:color="4472C4"/>
        </w:pBdr>
      </w:pPr>
      <w:r>
        <w:rPr>
          <w:b/>
          <w:color w:val="1F3864"/>
          <w:sz w:val="36"/>
        </w:rPr>
        <w:t>4. 공고 예정 / 즉시 모니터링 필요 기업</w:t>
      </w:r>
    </w:p>
    <w:p>
      <w:pPr>
        <w:spacing w:before="0" w:after="160"/>
      </w:pPr>
      <w:r>
        <w:rPr>
          <w:b w:val="0"/>
          <w:i w:val="0"/>
          <w:sz w:val="21"/>
        </w:rPr>
        <w:t>아래 기업들은 매년 이 시기(5~6월)에 하계 인턴 공고를 내는 패턴이 있으나, 2026년 공고가 아직 미확인 상태다. 주기적으로 채용 페이지를 체크해야 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4535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채용 링크</w:t>
            </w:r>
          </w:p>
        </w:tc>
        <w:tc>
          <w:tcPr>
            <w:tcW w:type="dxa" w:w="4535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포지션 / 특이사항</w:t>
            </w:r>
          </w:p>
        </w:tc>
        <w:tc>
          <w:tcPr>
            <w:tcW w:type="dxa" w:w="340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전형 특징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카카오</w:t>
            </w:r>
          </w:p>
        </w:tc>
        <w:tc>
          <w:tcPr>
            <w:tcW w:type="dxa" w:w="45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careers.kakao.com</w:t>
            </w:r>
          </w:p>
        </w:tc>
        <w:tc>
          <w:tcPr>
            <w:tcW w:type="dxa" w:w="45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채용연계형 인턴 (매년 여름 공고)</w:t>
            </w:r>
          </w:p>
        </w:tc>
        <w:tc>
          <w:tcPr>
            <w:tcW w:type="dxa" w:w="3402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코딩테스트 필수</w:t>
              <w:br/>
              <w:t>(카카오 스타일 알고리즘)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네이버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recruit.navercorp.com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기술직군 Track 인턴십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코딩테스트 필수</w:t>
              <w:br/>
              <w:t>SQL+알고리즘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토스</w:t>
            </w:r>
          </w:p>
        </w:tc>
        <w:tc>
          <w:tcPr>
            <w:tcW w:type="dxa" w:w="45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toss.im/career/jobs</w:t>
            </w:r>
          </w:p>
        </w:tc>
        <w:tc>
          <w:tcPr>
            <w:tcW w:type="dxa" w:w="45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데이터/개발 수시채용</w:t>
            </w:r>
          </w:p>
        </w:tc>
        <w:tc>
          <w:tcPr>
            <w:tcW w:type="dxa" w:w="3402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코딩테스트 + 과제전형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당근마켓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team.daangn.com/jobs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ML Intern 포함 수시채용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포트폴리오 중심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삼성전자 DS</w:t>
            </w:r>
          </w:p>
        </w:tc>
        <w:tc>
          <w:tcPr>
            <w:tcW w:type="dxa" w:w="45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samsungcareers.com</w:t>
            </w:r>
          </w:p>
        </w:tc>
        <w:tc>
          <w:tcPr>
            <w:tcW w:type="dxa" w:w="45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글로벌 인턴십 (26년 상반기 마감)</w:t>
              <w:br/>
              <w:t>→ 하반기 공고 주시</w:t>
            </w:r>
          </w:p>
        </w:tc>
        <w:tc>
          <w:tcPr>
            <w:tcW w:type="dxa" w:w="3402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GSAT / SW역량테스트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크래프톤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aifellowship.krafton.com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AI Fellowship (6~8월 인턴)</w:t>
              <w:br/>
              <w:t>연구장학금 1000만원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최상급 AI 이론 시험</w:t>
              <w:br/>
              <w:t>(논문 작성 수준 요구)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NIA</w:t>
              <w:br/>
              <w:t>(공공기관)</w:t>
            </w:r>
          </w:p>
        </w:tc>
        <w:tc>
          <w:tcPr>
            <w:tcW w:type="dxa" w:w="45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nia.or.kr</w:t>
            </w:r>
          </w:p>
        </w:tc>
        <w:tc>
          <w:tcPr>
            <w:tcW w:type="dxa" w:w="4535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데이터 AI 인턴 공채</w:t>
            </w:r>
          </w:p>
        </w:tc>
        <w:tc>
          <w:tcPr>
            <w:tcW w:type="dxa" w:w="3402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공기업 스펙 유리</w:t>
              <w:br/>
              <w:t>자격증 가점</w:t>
            </w:r>
          </w:p>
        </w:tc>
      </w:tr>
    </w:tbl>
    <w:p>
      <w:pPr>
        <w:spacing w:before="0" w:after="80"/>
      </w:pPr>
      <w:r>
        <w:rPr>
          <w:b w:val="0"/>
          <w:i w:val="0"/>
          <w:sz w:val="22"/>
        </w:rPr>
      </w:r>
    </w:p>
    <w:p>
      <w:pPr>
        <w:spacing w:before="0" w:after="160"/>
      </w:pPr>
      <w:r>
        <w:rPr>
          <w:b w:val="0"/>
          <w:i/>
          <w:color w:val="595959"/>
          <w:sz w:val="19"/>
        </w:rPr>
        <w:t>※ 크래프톤 AI Fellowship은 최상급 난이도(ML 탑 컨퍼런스 논문 수준)이므로 현실적인 기대값은 낮지만, 지원 비용(시간)이 적다면 도전 가치는 있다.</w:t>
      </w:r>
    </w:p>
    <w:p>
      <w:pPr>
        <w:spacing w:before="280" w:after="120"/>
        <w:pBdr>
          <w:bottom w:val="single" w:sz="6" w:space="1" w:color="4472C4"/>
        </w:pBdr>
      </w:pPr>
      <w:r>
        <w:rPr>
          <w:b/>
          <w:color w:val="1F3864"/>
          <w:sz w:val="36"/>
        </w:rPr>
        <w:t>5. 구조적 프로그램 (안전망 + 중간 다리)</w:t>
      </w:r>
    </w:p>
    <w:p>
      <w:pPr>
        <w:spacing w:before="200" w:after="120"/>
      </w:pPr>
      <w:r>
        <w:rPr>
          <w:b/>
          <w:color w:val="2E5FA3"/>
          <w:sz w:val="28"/>
        </w:rPr>
        <w:t>① ICT 학점연계 프로젝트 인턴십 [1순위 안전망]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운영기관: </w:t>
      </w:r>
      <w:r>
        <w:rPr>
          <w:sz w:val="21"/>
        </w:rPr>
        <w:t>과학기술정보통신부 / FKII 한국정보산업연합회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신청 링크: </w:t>
      </w:r>
      <w:r>
        <w:rPr>
          <w:sz w:val="21"/>
        </w:rPr>
        <w:t>https://www.ictintern.or.kr/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하반기 국내과정: </w:t>
      </w:r>
      <w:r>
        <w:rPr>
          <w:sz w:val="21"/>
        </w:rPr>
        <w:t>9~12월 운영, 신청 마감 2026년 6월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하반기 글로벌과정: </w:t>
      </w:r>
      <w:r>
        <w:rPr>
          <w:sz w:val="21"/>
        </w:rPr>
        <w:t>7~12월 운영 (하계 포함), 신청 마감 6월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지원 자격: </w:t>
      </w:r>
      <w:r>
        <w:rPr>
          <w:sz w:val="21"/>
        </w:rPr>
        <w:t>ICT 관련 전공, 3~4학년 재학생 (8학기 이수자 제외)</w:t>
      </w:r>
    </w:p>
    <w:p>
      <w:pPr>
        <w:pStyle w:val="ListBullet"/>
        <w:spacing w:before="20" w:after="40"/>
        <w:ind w:left="283"/>
      </w:pPr>
      <w:r>
        <w:rPr>
          <w:sz w:val="21"/>
        </w:rPr>
        <w:t>기업 3곳까지 지원 가능 / 학점 인정 최대 9학점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휴학 필요 여부: </w:t>
      </w:r>
      <w:r>
        <w:rPr>
          <w:sz w:val="21"/>
        </w:rPr>
        <w:t>불필요 — 학점으로 처리하면 정규 학기로 인정</w:t>
      </w:r>
    </w:p>
    <w:p>
      <w:pPr>
        <w:spacing w:before="80" w:after="160"/>
      </w:pPr>
      <w:r>
        <w:rPr>
          <w:b w:val="0"/>
          <w:i/>
          <w:color w:val="595959"/>
          <w:sz w:val="20"/>
        </w:rPr>
        <w:t>💡 전략 포인트: 외부 기업에서 실무 경험을 쌓으면서 학점까지 챙기는 황금 중간지대. 대기업 인턴 실패 시 가장 먼저 실행해야 할 플랜 B.</w:t>
      </w:r>
    </w:p>
    <w:p>
      <w:pPr>
        <w:spacing w:before="200" w:after="120"/>
      </w:pPr>
      <w:r>
        <w:rPr>
          <w:b/>
          <w:color w:val="2E5FA3"/>
          <w:sz w:val="28"/>
        </w:rPr>
        <w:t>② 숭실대학교 현장실습 [최후 안전망]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확인 링크: </w:t>
      </w:r>
      <w:r>
        <w:rPr>
          <w:sz w:val="21"/>
        </w:rPr>
        <w:t>https://job.ssu.ac.kr/ (진로취업센터)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공지 링크: </w:t>
      </w:r>
      <w:r>
        <w:rPr>
          <w:sz w:val="21"/>
        </w:rPr>
        <w:t>https://scatch.ssu.ac.kr/공지사항/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운영: </w:t>
      </w:r>
      <w:r>
        <w:rPr>
          <w:sz w:val="21"/>
        </w:rPr>
        <w:t>학교-기업 산학협력 매칭, 전공 최대 6학점 인정</w:t>
      </w:r>
    </w:p>
    <w:p>
      <w:pPr>
        <w:pStyle w:val="ListBullet"/>
        <w:spacing w:before="20" w:after="40"/>
        <w:ind w:left="283"/>
      </w:pPr>
      <w:r>
        <w:rPr>
          <w:b/>
          <w:sz w:val="21"/>
        </w:rPr>
        <w:t xml:space="preserve">시기: </w:t>
      </w:r>
      <w:r>
        <w:rPr>
          <w:sz w:val="21"/>
        </w:rPr>
        <w:t>하계(6~8월) / 하반기(9~12월) 연 2회 운영</w:t>
      </w:r>
    </w:p>
    <w:p>
      <w:pPr>
        <w:pStyle w:val="ListBullet"/>
        <w:spacing w:before="20" w:after="40"/>
        <w:ind w:left="283"/>
      </w:pPr>
      <w:r>
        <w:rPr>
          <w:sz w:val="21"/>
        </w:rPr>
        <w:t>ICT 학점연계 인턴십과 병행 신청 가능</w:t>
      </w:r>
    </w:p>
    <w:p>
      <w:pPr>
        <w:spacing w:before="80" w:after="160"/>
      </w:pPr>
      <w:r>
        <w:rPr>
          <w:b w:val="0"/>
          <w:i/>
          <w:color w:val="595959"/>
          <w:sz w:val="20"/>
        </w:rPr>
        <w:t>💡 전략 포인트: 경쟁이 낮고 학교 지원이 있어 확보 가능성이 가장 높음. 기업 규모와 직무 질을 꼼꼼히 확인하고, 가능하면 데이터/IT 관련 기업을 선택.</w:t>
      </w:r>
    </w:p>
    <w:p>
      <w:pPr>
        <w:spacing w:before="280" w:after="120"/>
        <w:pBdr>
          <w:bottom w:val="single" w:sz="6" w:space="1" w:color="4472C4"/>
        </w:pBdr>
      </w:pPr>
      <w:r>
        <w:rPr>
          <w:b/>
          <w:color w:val="1F3864"/>
          <w:sz w:val="36"/>
        </w:rPr>
        <w:t>6. 2학기 휴학, 언제 가치가 있는가</w:t>
      </w:r>
    </w:p>
    <w:p>
      <w:pPr>
        <w:spacing w:before="0" w:after="120"/>
      </w:pPr>
      <w:r>
        <w:rPr>
          <w:b w:val="0"/>
          <w:i w:val="0"/>
          <w:sz w:val="21"/>
        </w:rPr>
        <w:t>대부분의 하계 인턴십은 7~8월 운영으로 2학기 시작 전에 종료되므로 휴학이 불필요하다. 아래 조건 중 하나를 충족할 때만 휴학을 고려한다.</w:t>
      </w:r>
    </w:p>
    <w:p>
      <w:pPr>
        <w:spacing w:before="120" w:after="60"/>
      </w:pPr>
      <w:r>
        <w:rPr>
          <w:b/>
          <w:i w:val="0"/>
          <w:color w:val="1F6B2E"/>
          <w:sz w:val="22"/>
        </w:rPr>
        <w:t>휴학 가치 있음 ✅</w:t>
      </w:r>
    </w:p>
    <w:p>
      <w:pPr>
        <w:pStyle w:val="ListBullet"/>
        <w:spacing w:before="20" w:after="40"/>
        <w:ind w:left="283"/>
      </w:pPr>
      <w:r>
        <w:rPr>
          <w:sz w:val="21"/>
        </w:rPr>
        <w:t>카카오·네이버·토스 채용전환형 인턴십이 9월 이후까지 이어지는 경우 (전환율 높을 때)</w:t>
      </w:r>
    </w:p>
    <w:p>
      <w:pPr>
        <w:pStyle w:val="ListBullet"/>
        <w:spacing w:before="20" w:after="40"/>
        <w:ind w:left="283"/>
      </w:pPr>
      <w:r>
        <w:rPr>
          <w:sz w:val="21"/>
        </w:rPr>
        <w:t>ICT 학점연계 하반기(9~12월)를 학점으로 처리하는 경우 — 사실상 휴학 없이 인턴 가능</w:t>
      </w:r>
    </w:p>
    <w:p>
      <w:pPr>
        <w:pStyle w:val="ListBullet"/>
        <w:spacing w:before="20" w:after="40"/>
        <w:ind w:left="283"/>
      </w:pPr>
      <w:r>
        <w:rPr>
          <w:sz w:val="21"/>
        </w:rPr>
        <w:t>채용전환이 사실상 보장된 프리오퍼(Pre-offer) 수준의 신호를 받은 경우</w:t>
      </w:r>
    </w:p>
    <w:p>
      <w:pPr>
        <w:spacing w:before="120" w:after="60"/>
      </w:pPr>
      <w:r>
        <w:rPr>
          <w:b/>
          <w:i w:val="0"/>
          <w:color w:val="C00000"/>
          <w:sz w:val="22"/>
        </w:rPr>
        <w:t>휴학 가치 낮음 ❌</w:t>
      </w:r>
    </w:p>
    <w:p>
      <w:pPr>
        <w:pStyle w:val="ListBullet"/>
        <w:spacing w:before="20" w:after="40"/>
        <w:ind w:left="283"/>
      </w:pPr>
      <w:r>
        <w:rPr>
          <w:sz w:val="21"/>
        </w:rPr>
        <w:t>단순 체험형 인턴 (수료증만 발급, 전환 없음)</w:t>
      </w:r>
    </w:p>
    <w:p>
      <w:pPr>
        <w:pStyle w:val="ListBullet"/>
        <w:spacing w:before="20" w:after="40"/>
        <w:ind w:left="283"/>
      </w:pPr>
      <w:r>
        <w:rPr>
          <w:sz w:val="21"/>
        </w:rPr>
        <w:t>스타트업 무급·저급 인턴십 (기대값 &lt; 리스크)</w:t>
      </w:r>
    </w:p>
    <w:p>
      <w:pPr>
        <w:pStyle w:val="ListBullet"/>
        <w:spacing w:before="20" w:after="40"/>
        <w:ind w:left="283"/>
      </w:pPr>
      <w:r>
        <w:rPr>
          <w:sz w:val="21"/>
        </w:rPr>
        <w:t>전환율 미공개이거나 낮은 곳의 3개월 이상 인턴십</w:t>
      </w:r>
    </w:p>
    <w:p>
      <w:pPr>
        <w:spacing w:before="0" w:after="80"/>
      </w:pPr>
      <w:r>
        <w:rPr>
          <w:b w:val="0"/>
          <w:i w:val="0"/>
          <w:sz w:val="22"/>
        </w:rPr>
      </w:r>
    </w:p>
    <w:p>
      <w:pPr>
        <w:spacing w:before="280" w:after="120"/>
        <w:pBdr>
          <w:bottom w:val="single" w:sz="6" w:space="1" w:color="4472C4"/>
        </w:pBdr>
      </w:pPr>
      <w:r>
        <w:rPr>
          <w:b/>
          <w:color w:val="1F3864"/>
          <w:sz w:val="36"/>
        </w:rPr>
        <w:t>7. 지원 우선순위 요약 &amp; 체크리스트</w:t>
      </w:r>
    </w:p>
    <w:p>
      <w:pPr>
        <w:spacing w:before="0" w:after="120"/>
      </w:pPr>
      <w:r>
        <w:rPr>
          <w:b w:val="0"/>
          <w:i w:val="0"/>
          <w:sz w:val="21"/>
        </w:rPr>
        <w:t>블랙스완 대비 + 기대값 최대화 철학에 따른 우선순위 행동 지침</w:t>
      </w:r>
    </w:p>
    <w:p>
      <w:pPr>
        <w:spacing w:before="160" w:after="40"/>
      </w:pPr>
      <w:r>
        <w:rPr>
          <w:b w:val="0"/>
          <w:i w:val="0"/>
          <w:sz w:val="22"/>
        </w:rPr>
      </w:r>
      <w:r>
        <w:rPr>
          <w:b/>
          <w:sz w:val="23"/>
        </w:rPr>
        <w:t>🔴 즉시  오늘 당장 (5/5~5/8)</w:t>
      </w:r>
    </w:p>
    <w:p>
      <w:pPr>
        <w:pStyle w:val="ListBullet"/>
        <w:spacing w:before="20" w:after="40"/>
        <w:ind w:left="283"/>
      </w:pPr>
      <w:r>
        <w:rPr>
          <w:sz w:val="21"/>
        </w:rPr>
        <w:t>현대자동차 채용전환형 하계 인턴십 지원 (마감 5/8 17:00)</w:t>
      </w:r>
    </w:p>
    <w:p>
      <w:pPr>
        <w:pStyle w:val="ListBullet"/>
        <w:spacing w:before="20" w:after="40"/>
        <w:ind w:left="567"/>
      </w:pPr>
      <w:r>
        <w:rPr>
          <w:sz w:val="21"/>
        </w:rPr>
        <w:t>→ talent-hyundai-now.com에서 직무 선택 후 1페이지 자소서 작성</w:t>
      </w:r>
    </w:p>
    <w:p>
      <w:pPr>
        <w:pStyle w:val="ListBullet"/>
        <w:spacing w:before="20" w:after="40"/>
        <w:ind w:left="567"/>
      </w:pPr>
      <w:r>
        <w:rPr>
          <w:sz w:val="21"/>
        </w:rPr>
        <w:t>→ 사업/기획 또는 자율주행개발·인포테인먼트 직무 타겟팅</w:t>
      </w:r>
    </w:p>
    <w:p>
      <w:pPr>
        <w:spacing w:before="160" w:after="40"/>
      </w:pPr>
      <w:r>
        <w:rPr>
          <w:b w:val="0"/>
          <w:i w:val="0"/>
          <w:sz w:val="22"/>
        </w:rPr>
      </w:r>
      <w:r>
        <w:rPr>
          <w:b/>
          <w:sz w:val="23"/>
        </w:rPr>
        <w:t>🟠 긴급  이번 주 (5/5~5/11)</w:t>
      </w:r>
    </w:p>
    <w:p>
      <w:pPr>
        <w:pStyle w:val="ListBullet"/>
        <w:spacing w:before="20" w:after="40"/>
        <w:ind w:left="283"/>
      </w:pPr>
      <w:r>
        <w:rPr>
          <w:sz w:val="21"/>
        </w:rPr>
        <w:t>네이버랩스 AI Data Platform Developer 인턴십 지원</w:t>
      </w:r>
    </w:p>
    <w:p>
      <w:pPr>
        <w:pStyle w:val="ListBullet"/>
        <w:spacing w:before="20" w:after="40"/>
        <w:ind w:left="567"/>
      </w:pPr>
      <w:r>
        <w:rPr>
          <w:sz w:val="21"/>
        </w:rPr>
        <w:t>→ recruit.naverlabs.com 접속 → 채용시 마감이므로 빠를수록 유리</w:t>
      </w:r>
    </w:p>
    <w:p>
      <w:pPr>
        <w:pStyle w:val="ListBullet"/>
        <w:spacing w:before="20" w:after="40"/>
        <w:ind w:left="283"/>
      </w:pPr>
      <w:r>
        <w:rPr>
          <w:sz w:val="21"/>
        </w:rPr>
        <w:t>네이버랩스 Data-centric AI Research 인턴십 지원</w:t>
      </w:r>
    </w:p>
    <w:p>
      <w:pPr>
        <w:pStyle w:val="ListBullet"/>
        <w:spacing w:before="20" w:after="40"/>
        <w:ind w:left="283"/>
      </w:pPr>
      <w:r>
        <w:rPr>
          <w:sz w:val="21"/>
        </w:rPr>
        <w:t>카카오·네이버·토스·당근 채용 페이지 즐겨찾기 등록 후 매주 월요일 체크</w:t>
      </w:r>
    </w:p>
    <w:p>
      <w:pPr>
        <w:spacing w:before="160" w:after="40"/>
      </w:pPr>
      <w:r>
        <w:rPr>
          <w:b w:val="0"/>
          <w:i w:val="0"/>
          <w:sz w:val="22"/>
        </w:rPr>
      </w:r>
      <w:r>
        <w:rPr>
          <w:b/>
          <w:sz w:val="23"/>
        </w:rPr>
        <w:t>🟡 준비  5월 중</w:t>
      </w:r>
    </w:p>
    <w:p>
      <w:pPr>
        <w:pStyle w:val="ListBullet"/>
        <w:spacing w:before="20" w:after="40"/>
        <w:ind w:left="283"/>
      </w:pPr>
      <w:r>
        <w:rPr>
          <w:sz w:val="21"/>
        </w:rPr>
        <w:t>카카오 하계 인턴십 공고 모니터링 (5~6월 중 예상)</w:t>
      </w:r>
    </w:p>
    <w:p>
      <w:pPr>
        <w:pStyle w:val="ListBullet"/>
        <w:spacing w:before="20" w:after="40"/>
        <w:ind w:left="283"/>
      </w:pPr>
      <w:r>
        <w:rPr>
          <w:sz w:val="21"/>
        </w:rPr>
        <w:t>네이버 기술직군 Track 인턴십 모니터링</w:t>
      </w:r>
    </w:p>
    <w:p>
      <w:pPr>
        <w:pStyle w:val="ListBullet"/>
        <w:spacing w:before="20" w:after="40"/>
        <w:ind w:left="283"/>
      </w:pPr>
      <w:r>
        <w:rPr>
          <w:sz w:val="21"/>
        </w:rPr>
        <w:t>ADsP / 빅데이터분석기사 시험 응시 (취득 즉시 이력서 업데이트)</w:t>
      </w:r>
    </w:p>
    <w:p>
      <w:pPr>
        <w:pStyle w:val="ListBullet"/>
        <w:spacing w:before="20" w:after="40"/>
        <w:ind w:left="283"/>
      </w:pPr>
      <w:r>
        <w:rPr>
          <w:sz w:val="21"/>
        </w:rPr>
        <w:t>정보처리기사 실기 합격 확인 후 이력서 "취득예정" → "취득"으로 갱신</w:t>
      </w:r>
    </w:p>
    <w:p>
      <w:pPr>
        <w:spacing w:before="160" w:after="40"/>
      </w:pPr>
      <w:r>
        <w:rPr>
          <w:b w:val="0"/>
          <w:i w:val="0"/>
          <w:sz w:val="22"/>
        </w:rPr>
      </w:r>
      <w:r>
        <w:rPr>
          <w:b/>
          <w:sz w:val="23"/>
        </w:rPr>
        <w:t>🟢 안전망  6월 전까지</w:t>
      </w:r>
    </w:p>
    <w:p>
      <w:pPr>
        <w:pStyle w:val="ListBullet"/>
        <w:spacing w:before="20" w:after="40"/>
        <w:ind w:left="283"/>
      </w:pPr>
      <w:r>
        <w:rPr>
          <w:sz w:val="21"/>
        </w:rPr>
        <w:t>ICT 학점연계 프로젝트 인턴십 하반기 신청 (ictintern.or.kr)</w:t>
      </w:r>
    </w:p>
    <w:p>
      <w:pPr>
        <w:pStyle w:val="ListBullet"/>
        <w:spacing w:before="20" w:after="40"/>
        <w:ind w:left="567"/>
      </w:pPr>
      <w:r>
        <w:rPr>
          <w:sz w:val="21"/>
        </w:rPr>
        <w:t>→ 국내과정(9~12월) 또는 글로벌과정(7~12월) 선택</w:t>
      </w:r>
    </w:p>
    <w:p>
      <w:pPr>
        <w:pStyle w:val="ListBullet"/>
        <w:spacing w:before="20" w:after="40"/>
        <w:ind w:left="283"/>
      </w:pPr>
      <w:r>
        <w:rPr>
          <w:sz w:val="21"/>
        </w:rPr>
        <w:t>숭실대 하계 현장실습 공고 확인 (job.ssu.ac.kr)</w:t>
      </w:r>
    </w:p>
    <w:p>
      <w:pPr>
        <w:pStyle w:val="ListBullet"/>
        <w:spacing w:before="20" w:after="40"/>
        <w:ind w:left="567"/>
      </w:pPr>
      <w:r>
        <w:rPr>
          <w:sz w:val="21"/>
        </w:rPr>
        <w:t>→ 데이터/IT 관련 연계 기업 위주로 선택</w:t>
      </w:r>
    </w:p>
    <w:p>
      <w:pPr>
        <w:spacing w:before="280" w:after="120"/>
        <w:pBdr>
          <w:bottom w:val="single" w:sz="6" w:space="1" w:color="4472C4"/>
        </w:pBdr>
      </w:pPr>
      <w:r>
        <w:rPr>
          <w:b/>
          <w:color w:val="1F3864"/>
          <w:sz w:val="36"/>
        </w:rPr>
        <w:t>8. 정보처리기사 이력서 표기 가이드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24"/>
            <w:shd w:val="clear" w:color="auto" w:fill="E8F4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sz w:val="20"/>
              </w:rPr>
              <w:t>실기 응시 완료</w:t>
              <w:br/>
              <w:t>(결과 대기 중)</w:t>
            </w:r>
          </w:p>
        </w:tc>
        <w:tc>
          <w:tcPr>
            <w:tcW w:type="dxa" w:w="9764"/>
            <w:shd w:val="clear" w:color="auto" w:fill="E8F4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정보처리기사 취득예정</w:t>
              <w:br/>
              <w:t>→ 이 상황이면 취득예정 표기 가능 (관례상 문제 없음)</w:t>
            </w:r>
          </w:p>
        </w:tc>
      </w:tr>
      <w:tr>
        <w:tc>
          <w:tcPr>
            <w:tcW w:type="dxa" w:w="4724"/>
            <w:shd w:val="clear" w:color="auto" w:fill="FFF8E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sz w:val="20"/>
              </w:rPr>
              <w:t>필기만 합격</w:t>
              <w:br/>
              <w:t>(실기 미응시)</w:t>
            </w:r>
          </w:p>
        </w:tc>
        <w:tc>
          <w:tcPr>
            <w:tcW w:type="dxa" w:w="9764"/>
            <w:shd w:val="clear" w:color="auto" w:fill="FFF8E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정보처리기사 필기합격 / 실기 응시예정</w:t>
              <w:br/>
              <w:t>→ 취득예정 표기는 과장, 필기합격으로 정확히 표기</w:t>
            </w:r>
          </w:p>
        </w:tc>
      </w:tr>
      <w:tr>
        <w:tc>
          <w:tcPr>
            <w:tcW w:type="dxa" w:w="4724"/>
            <w:shd w:val="clear" w:color="auto" w:fill="F0F4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sz w:val="20"/>
              </w:rPr>
              <w:t>최종 합격 발표 후</w:t>
            </w:r>
          </w:p>
        </w:tc>
        <w:tc>
          <w:tcPr>
            <w:tcW w:type="dxa" w:w="9764"/>
            <w:shd w:val="clear" w:color="auto" w:fill="F0F4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정보처리기사 취득 (YYYY.MM)</w:t>
              <w:br/>
              <w:t>→ Q-net 합격자 조회일 기준으로 날짜 기재</w:t>
            </w:r>
          </w:p>
        </w:tc>
      </w:tr>
    </w:tbl>
    <w:p>
      <w:pPr>
        <w:spacing w:before="0" w:after="80"/>
      </w:pPr>
      <w:r>
        <w:rPr>
          <w:b w:val="0"/>
          <w:i w:val="0"/>
          <w:sz w:val="22"/>
        </w:rPr>
      </w:r>
    </w:p>
    <w:p>
      <w:pPr>
        <w:spacing w:before="200" w:after="40"/>
      </w:pPr>
      <w:r>
        <w:rPr>
          <w:b w:val="0"/>
          <w:i w:val="0"/>
          <w:sz w:val="22"/>
        </w:rPr>
      </w:r>
    </w:p>
    <w:p>
      <w:pPr>
        <w:pBdr>
          <w:top w:val="single" w:sz="4" w:space="1" w:color="AAAAAA"/>
        </w:pBdr>
      </w:pPr>
      <w:r>
        <w:rPr>
          <w:i/>
          <w:color w:val="888888"/>
          <w:sz w:val="17"/>
        </w:rPr>
        <w:t>본 문서는 Claude (Anthropic) 가 2026년 5월 5일 기준 공개된 채용 정보를 토대로 작성했습니다. 공고 마감일·지원 자격은 반드시 각 기업 공식 채용 페이지에서 최종 확인 바랍니다.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